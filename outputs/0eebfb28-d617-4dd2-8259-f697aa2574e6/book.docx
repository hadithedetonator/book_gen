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The Future of AI</w:t>
      </w:r>
    </w:p>
    <w:p/>
    <w:p>
      <w:pPr>
        <w:jc w:val="center"/>
      </w:pPr>
      <w:r>
        <w:rPr>
          <w:i/>
        </w:rPr>
        <w:t>Generated by the Automated Book Generation System</w:t>
      </w:r>
    </w:p>
    <w:p>
      <w:r>
        <w:br w:type="page"/>
      </w:r>
    </w:p>
    <w:p>
      <w:pPr>
        <w:pStyle w:val="Heading1"/>
        <w:jc w:val="left"/>
      </w:pPr>
      <w:r>
        <w:t>Table of Contents</w:t>
      </w:r>
    </w:p>
    <w:p>
      <w:pPr>
        <w:pStyle w:val="ListNumber"/>
      </w:pPr>
      <w:r>
        <w:t>Chapter 1: Introduction: Overview of the main theme and current state of artificial intelligence.</w:t>
      </w:r>
    </w:p>
    <w:p>
      <w:pPr>
        <w:pStyle w:val="ListNumber"/>
      </w:pPr>
      <w:r>
        <w:t>Chapter 2: The Evolution of AI: Historical context and key milestones in AI development.</w:t>
      </w:r>
    </w:p>
    <w:p>
      <w:pPr>
        <w:pStyle w:val="ListNumber"/>
      </w:pPr>
      <w:r>
        <w:t>Chapter 3: Real-World Applications of AI: Exploration of practical applications such as machine learning, natural language processing, computer vision, robotics, and automation in various sectors.</w:t>
      </w:r>
    </w:p>
    <w:p>
      <w:pPr>
        <w:pStyle w:val="ListNumber"/>
      </w:pPr>
      <w:r>
        <w:t>Chapter 4: Ethical Considerations in AI: Addressing issues like bias, privacy, accountability, and the impact on employment.</w:t>
      </w:r>
    </w:p>
    <w:p>
      <w:pPr>
        <w:pStyle w:val="ListNumber"/>
      </w:pPr>
      <w:r>
        <w:t>Chapter 5: The Future of AI: Predictions for advancements, challenges, and potential breakthroughs in AI technology.</w:t>
      </w:r>
    </w:p>
    <w:p>
      <w:pPr>
        <w:pStyle w:val="ListNumber"/>
      </w:pPr>
      <w:r>
        <w:t>Chapter 6: Industry Trends and Opportunities: Analysis of emerging trends in the AI industry, including startup ecosystems, investment opportunities, and future collaborations.</w:t>
      </w:r>
    </w:p>
    <w:p>
      <w:pPr>
        <w:pStyle w:val="ListNumber"/>
      </w:pPr>
      <w:r>
        <w:t>Chapter 7: Regulatory Frameworks and Policy Considerations: Discussion on current regulations affecting AI development and implications for businesses and society.</w:t>
      </w:r>
    </w:p>
    <w:p>
      <w:pPr>
        <w:pStyle w:val="ListNumber"/>
      </w:pPr>
      <w:r>
        <w:t>Chapter 8: Case Studies: Real-world examples of successful applications of AI across different industries to illustrate its potential impact.</w:t>
      </w:r>
    </w:p>
    <w:p>
      <w:pPr>
        <w:pStyle w:val="ListNumber"/>
      </w:pPr>
      <w:r>
        <w:t>Chapter 9: Future Outlook: Speculation about the future trajectory of AI and its integration into global affairs and daily life.</w:t>
      </w:r>
    </w:p>
    <w:p>
      <w:pPr>
        <w:pStyle w:val="ListNumber"/>
      </w:pPr>
      <w:r>
        <w:t>Chapter 10: Conclusion: Summary of key points, final thoughts on the future of AI, and reflections on how it will shape our world.</w:t>
      </w:r>
    </w:p>
    <w:p>
      <w:r>
        <w:br w:type="page"/>
      </w:r>
    </w:p>
    <w:p>
      <w:pPr>
        <w:pStyle w:val="Heading1"/>
      </w:pPr>
      <w:r>
        <w:t>Chapter 1: Introduction: Overview of the main theme and current state of artificial intelligence.</w:t>
      </w:r>
    </w:p>
    <w:p>
      <w:r>
        <w:t>In today's rapidly evolving technological landscape, one concept stands out as a beacon of future innovation: artificial intelligence (AI). AI refers to machines that are designed to perform tasks typically requiring human intelligence. From simple pattern recognition in images to complex decision-making processes in healthcare and finance, AI has become an integral part of our daily lives and has the potential to revolutionize industries across the globe.</w:t>
      </w:r>
    </w:p>
    <w:p>
      <w:r>
        <w:t>The history of AI is a testament to its remarkable journey. Its roots trace back to the mid-20th century when researchers began exploring ways for machines to mimic human cognitive abilities. The first significant milestone was the development of the Turing Test, which in 1950 demonstrated that an AI program could engage in intelligent conversation with humans without revealing itself to be machine-generated.</w:t>
      </w:r>
    </w:p>
    <w:p>
      <w:r>
        <w:t>Since then, AI has progressed exponentially, driven by advances in computing power and data availability. Machine learning algorithms have become increasingly sophisticated, enabling systems to learn from experience without being explicitly programmed. This ability to self-improve has led to breakthroughs in areas such as image recognition (used for facial recognition technology), natural language processing (NLP) (allowing machines to understand and generate human language), and autonomous vehicles.</w:t>
      </w:r>
    </w:p>
    <w:p>
      <w:r>
        <w:t>However, with great power comes great responsibility. As AI technologies become more advanced, it is crucial to address the ethical considerations surrounding their development and deployment. Issues like bias in AI systems, privacy concerns, and accountability for decisions made by machines are increasingly pressing. These challenges require not only technical solutions but also a comprehensive approach that involves collaboration between researchers, policymakers, industry leaders, and ethicists.</w:t>
      </w:r>
    </w:p>
    <w:p>
      <w:r>
        <w:t>Despite these challenges, the future of AI is optimistic. Advances in areas such as quantum computing and neuromorphic engineering promise to unlock new possibilities for AI systems. Additionally, the rise of startup ecosystems and investment opportunities in the AI sector indicates a growing interest in this field. As AI continues to evolve, it will likely play a significant role in shaping global affairs and daily life.</w:t>
      </w:r>
    </w:p>
    <w:p>
      <w:r>
        <w:t>In conclusion, AI is more than just another technological advancement; it is a transformative force that has the potential to reshape industries, solve complex problems, and improve people's lives. By addressing ethical considerations and embracing innovation, we can harness the full potential of AI while mitigating its risks.</w:t>
      </w:r>
    </w:p>
    <w:p>
      <w:r>
        <w:br w:type="page"/>
      </w:r>
    </w:p>
    <w:p>
      <w:pPr>
        <w:pStyle w:val="Heading1"/>
      </w:pPr>
      <w:r>
        <w:t>Chapter 2: The Evolution of AI: Historical context and key milestones in AI development.</w:t>
      </w:r>
    </w:p>
    <w:p>
      <w:r>
        <w:t>**The Evolution of AI: Historical Context and Key Milestones in AI Development**</w:t>
      </w:r>
    </w:p>
    <w:p>
      <w:r>
        <w:t>The journey of artificial intelligence (AI) has been marked by a continuous progression, driven by advancements in technology, scientific discoveries, and societal needs. From its humble beginnings to its current state, AI has evolved significantly, transforming the way we live, work, communicate, and interact with the world.</w:t>
      </w:r>
    </w:p>
    <w:p>
      <w:r>
        <w:t>### Origins and Early Developments</w:t>
      </w:r>
    </w:p>
    <w:p>
      <w:r>
        <w:t>The concept of artificial intelligence was first introduced in the early 20th century by thinkers like Alan Turing, who proposed the "imitation game" to test whether machines could exhibit human-like behavior. The foundational ideas of AI emerged during World War II, when scientists used complex algorithms to crack codes and analyze enemy movements.</w:t>
      </w:r>
    </w:p>
    <w:p>
      <w:r>
        <w:t>### Early AI Systems</w:t>
      </w:r>
    </w:p>
    <w:p>
      <w:r>
        <w:t>The 1950s saw the development of early AI systems, such as the Logic Theorist by John McCarthy and Marvin Minsky, which attempted to mimic human problem-solving abilities. These systems were notable for their ability to perform logical reasoning and deduction, though they lacked the complexity and adaptability of modern AI.</w:t>
      </w:r>
    </w:p>
    <w:p>
      <w:r>
        <w:t>### The 1960s: Symbolic AI</w:t>
      </w:r>
    </w:p>
    <w:p>
      <w:r>
        <w:t>The 1960s was a period of significant development in symbolic AI, which focused on representing knowledge using formal logic. This approach attempted to create systems that could understand and process natural language, making them useful for applications like expert systems and automated theorem proving.</w:t>
      </w:r>
    </w:p>
    <w:p>
      <w:r>
        <w:t>### The 1970s: Machine Learning</w:t>
      </w:r>
    </w:p>
    <w:p>
      <w:r>
        <w:t>The 1970s marked a shift towards machine learning, driven by the availability of large datasets and powerful computational resources. Techniques like decision trees, neural networks, and Bayesian inference were developed during this period, laying the groundwork for many of today's AI applications.</w:t>
      </w:r>
    </w:p>
    <w:p>
      <w:r>
        <w:t>### The 1980s: Neural Networks and Expert Systems</w:t>
      </w:r>
    </w:p>
    <w:p>
      <w:r>
        <w:t>The 1980s saw the emergence of neural networks, which were inspired by biological neurons and allowed computers to learn from data. This development was followed by the widespread adoption of expert systems, which combined knowledge-based systems with machine learning techniques to solve complex problems.</w:t>
      </w:r>
    </w:p>
    <w:p>
      <w:r>
        <w:t>### The 1990s: Statistical Methods and Large Data Sets</w:t>
      </w:r>
    </w:p>
    <w:p>
      <w:r>
        <w:t>The 1990s saw a shift towards statistical methods and the use of large datasets in AI research. This period marked the beginning of what would become known as "Big Data" and has had a profound impact on the development of machine learning algorithms.</w:t>
      </w:r>
    </w:p>
    <w:p>
      <w:r>
        <w:t>### The 2000s: Deep Learning and the Rise of Machine Learning</w:t>
      </w:r>
    </w:p>
    <w:p>
      <w:r>
        <w:t>The 2000s saw the emergence of deep learning, which introduced new architectures like convolutional neural networks (CNNs) and recurrent neural networks (RNNs). These techniques have revolutionized fields such as computer vision, natural language processing, and speech recognition.</w:t>
      </w:r>
    </w:p>
    <w:p>
      <w:r>
        <w:t>### The 21st Century: AI Today</w:t>
      </w:r>
    </w:p>
    <w:p>
      <w:r>
        <w:t>The 21st century has seen rapid advancements in AI, with the development of more advanced algorithms and the deployment of AI-powered technologies in various sectors. This includes applications like autonomous vehicles, personalized medicine, and robotics, which have transformed industries and changed the way we live.</w:t>
      </w:r>
    </w:p>
    <w:p>
      <w:r>
        <w:t>### The Future of AI</w:t>
      </w:r>
    </w:p>
    <w:p>
      <w:r>
        <w:t>As AI continues to evolve, it is expected to play a greater role in shaping our world. From healthcare and finance to transportation and education, AI will likely become an integral part of daily life. However, with these advancements come significant ethical considerations that must be addressed, including bias, privacy, and accountability.</w:t>
      </w:r>
    </w:p>
    <w:p>
      <w:r>
        <w:t>In conclusion, the evolution of AI has been marked by continuous progress and innovation. From its humble beginnings to its current state, AI has transformed the way we live and work, and it is poised to continue shaping our future in ways we cannot yet imagine.</w:t>
      </w:r>
    </w:p>
    <w:p>
      <w:r>
        <w:br w:type="page"/>
      </w:r>
    </w:p>
    <w:p>
      <w:pPr>
        <w:pStyle w:val="Heading1"/>
      </w:pPr>
      <w:r>
        <w:t>Chapter 3: Real-World Applications of AI: Exploration of practical applications such as machine learning, natural language processing, computer vision, robotics, and automation in various sectors.</w:t>
      </w:r>
    </w:p>
    <w:p>
      <w:r>
        <w:t>### Chapter 3: Real-World Applications of AI: Exploration of Practical Applications Such as Machine Learning, Natural Language Processing, Computer Vision, Robotics, and Automation in Various Sectors</w:t>
      </w:r>
    </w:p>
    <w:p>
      <w:r>
        <w:t>The real-world applications of artificial intelligence (AI) have expanded rapidly over the past two decades, transforming industries across various sectors. These applications are driven by advancements in machine learning algorithms, natural language processing (NLP), computer vision, robotics, and automation, enabling systems to learn from data, interact with humans more effectively, perform tasks that were previously impossible, and enhance decision-making processes.</w:t>
      </w:r>
    </w:p>
    <w:p>
      <w:r>
        <w:t>#### Machine Learning</w:t>
      </w:r>
    </w:p>
    <w:p>
      <w:r>
        <w:t>Machine learning is a subset of AI that focuses on developing algorithms that can learn from and make predictions or decisions based on data. It has become a cornerstone technology in many applications, including:</w:t>
      </w:r>
    </w:p>
    <w:p>
      <w:r>
        <w:t>- **Predictive Analytics**: Companies use machine learning models to predict customer behavior, detect fraud, and optimize inventory management.</w:t>
        <w:br/>
        <w:t>- **Recommendation Systems**: Online platforms like Amazon, Netflix, and Spotify use machine learning algorithms to recommend products and content tailored to individual users based on their past behavior and preferences.</w:t>
        <w:br/>
        <w:t>- **Image and Speech Recognition**: Applications such as facial recognition systems in security cameras and voice assistants like Siri and Alexa utilize machine learning to analyze and process visual and audio data.</w:t>
      </w:r>
    </w:p>
    <w:p>
      <w:r>
        <w:t>#### Natural Language Processing</w:t>
      </w:r>
    </w:p>
    <w:p>
      <w:r>
        <w:t>Natural Language Processing (NLP) enables computers to understand, interpret, and generate human language. This technology has revolutionized various industries:</w:t>
      </w:r>
    </w:p>
    <w:p>
      <w:r>
        <w:t>- **Chatbots and Virtual Assistants**: AI-powered chatbots are used in customer service, sales, and marketing to provide 24/7 support and personalized assistance.</w:t>
        <w:br/>
        <w:t>- **Sentiment Analysis**: Companies use NLP to analyze social media data to gauge public opinion, monitor brand reputation, and improve product performance.</w:t>
        <w:br/>
        <w:t>- **Text Summarization**: Tools like Google's text summarizer can condense lengthy documents into concise summaries, saving time for researchers, journalists, and professionals.</w:t>
      </w:r>
    </w:p>
    <w:p>
      <w:r>
        <w:t>#### Computer Vision</w:t>
      </w:r>
    </w:p>
    <w:p>
      <w:r>
        <w:t>Computer vision is the ability of machines to interpret and understand visual information from images or videos. It has applications in various domains:</w:t>
      </w:r>
    </w:p>
    <w:p>
      <w:r>
        <w:t>- **Self-Driving Cars**: Autonomous vehicles use computer vision to detect obstacles, pedestrians, and traffic signs, allowing them to navigate roads safely.</w:t>
        <w:br/>
        <w:t>- **Medical Diagnostics**: AI algorithms can analyze medical images to assist doctors in diagnosing diseases, such as cancer, faster and more accurately than human radiologists.</w:t>
        <w:br/>
        <w:t>- **Augmented Reality (AR)**: Computer vision powers AR applications that overlay information onto real-world scenes, enhancing user experiences in gaming, entertainment, and education.</w:t>
      </w:r>
    </w:p>
    <w:p>
      <w:r>
        <w:t>#### Robotics</w:t>
      </w:r>
    </w:p>
    <w:p>
      <w:r>
        <w:t>Robotic systems are designed to perform tasks autonomously or with minimal human intervention. AI plays a crucial role in advancing robotics:</w:t>
      </w:r>
    </w:p>
    <w:p>
      <w:r>
        <w:t>- **Manufacturing Automation**: Robots equipped with AI can perform complex manufacturing processes more efficiently, reducing errors and improving production rates.</w:t>
        <w:br/>
        <w:t>- **Service Robots**: Autonomous service robots are used in healthcare settings to assist with patient care, reduce staff workload, and improve patient safety.</w:t>
        <w:br/>
        <w:t>- **Navigation Systems**: AI algorithms enable drones and other autonomous vehicles to navigate complex environments safely and effectively.</w:t>
      </w:r>
    </w:p>
    <w:p>
      <w:r>
        <w:t>#### Automation</w:t>
      </w:r>
    </w:p>
    <w:p>
      <w:r>
        <w:t>Automation involves the use of AI and robotics to perform repetitive tasks that were previously done manually. It has significant applications across various sectors:</w:t>
      </w:r>
    </w:p>
    <w:p>
      <w:r>
        <w:t>- **Supply Chain Management**: AI-driven automation systems optimize inventory levels, reduce waste, and improve supply chain efficiency.</w:t>
        <w:br/>
        <w:t>- **Customer Service**: Automated chatbots can handle routine customer inquiries, freeing up human agents to focus on more complex issues.</w:t>
        <w:br/>
        <w:t>- **Financial Services**: AI-powered algorithms automate trading, fraud detection, and risk management processes, reducing costs and improving accuracy.</w:t>
      </w:r>
    </w:p>
    <w:p>
      <w:r>
        <w:t>These real-world applications demonstrate the transformative power of AI across various sectors. As technology continues to evolve, we can expect even more innovative solutions that will shape the future and improve our lives in profound ways.</w:t>
      </w:r>
    </w:p>
    <w:p>
      <w:r>
        <w:br w:type="page"/>
      </w:r>
    </w:p>
    <w:p>
      <w:pPr>
        <w:pStyle w:val="Heading1"/>
      </w:pPr>
      <w:r>
        <w:t>Chapter 4: Ethical Considerations in AI: Addressing issues like bias, privacy, accountability, and the impact on employment.</w:t>
      </w:r>
    </w:p>
    <w:p>
      <w:r>
        <w:t>Chapter 4 — Ethical Considerations in AI: Addressing Issues like Bias, Privacy, Accountability, and the Impact on Employment.</w:t>
      </w:r>
    </w:p>
    <w:p>
      <w:r>
        <w:t>Artificial intelligence (AI) has become an indispensable tool across various industries, offering unprecedented opportunities for automation and efficiency. However, with great power comes great responsibility, particularly when it comes to addressing the ethical considerations that arise from its deployment. In this chapter, we will explore some of the key ethical concerns surrounding AI, including bias, privacy, accountability, and the impact on employment.</w:t>
      </w:r>
    </w:p>
    <w:p>
      <w:r>
        <w:t>### Bias in AI</w:t>
      </w:r>
    </w:p>
    <w:p>
      <w:r>
        <w:t>One of the most significant ethical challenges facing AI is bias. AI systems are trained using large datasets, which can inadvertently capture biases present in these datasets. This can lead to discriminatory outcomes, particularly if the data used for training is biased or reflects systemic inequalities. For example, a facial recognition algorithm may have been trained on images that disproportionately represent certain races, leading to inaccuracies and discrimination in identifying individuals.</w:t>
      </w:r>
    </w:p>
    <w:p>
      <w:r>
        <w:t>To mitigate bias, it is crucial for AI developers to employ techniques like resampling, reweighting, and diversity sampling. These methods help ensure that the training data is representative of all populations and reduces the likelihood of biased outcomes. Additionally, regular audits and transparency are essential to identify and address any biases that may emerge in AI systems.</w:t>
      </w:r>
    </w:p>
    <w:p>
      <w:r>
        <w:t>### Privacy Concerns</w:t>
      </w:r>
    </w:p>
    <w:p>
      <w:r>
        <w:t>Another critical ethical consideration is the protection of personal privacy. As AI becomes more integrated into our daily lives, it raises concerns about how individuals' data is collected, used, and shared. The use of AI for tasks like facial recognition, predictive analytics, and targeted advertising can lead to significant privacy breaches if proper safeguards are not in place.</w:t>
      </w:r>
    </w:p>
    <w:p>
      <w:r>
        <w:t>To address these concerns, organizations must implement robust data protection policies that comply with relevant laws and regulations such as GDPR (General Data Protection Regulation) and CCPA (California Consumer Privacy Act). It is also essential for AI developers to obtain explicit consent from individuals before collecting or using their personal data. Furthermore, privacy by design principles should be integrated into the development of AI systems to minimize the risk of unintended data breaches.</w:t>
      </w:r>
    </w:p>
    <w:p>
      <w:r>
        <w:t>### Accountability in AI</w:t>
      </w:r>
    </w:p>
    <w:p>
      <w:r>
        <w:t>The accountability of AI systems is a complex issue that involves ensuring that decisions made by these systems are transparent and can be traced back to their underlying algorithms and data sources. Without clear guidelines and standards, it becomes difficult to hold responsible parties accountable for any adverse outcomes caused by AI.</w:t>
      </w:r>
    </w:p>
    <w:p>
      <w:r>
        <w:t>To address this challenge, organizations should establish robust governance frameworks that ensure transparency in the development, deployment, and monitoring of AI systems. This includes regular audits, peer reviews, and independent evaluations to assess the accuracy, fairness, and reliability of AI decisions. Additionally, clear guidelines on data use and privacy should be established to provide a framework for responsible decision-making.</w:t>
      </w:r>
    </w:p>
    <w:p>
      <w:r>
        <w:t>### Impact on Employment</w:t>
      </w:r>
    </w:p>
    <w:p>
      <w:r>
        <w:t>The integration of AI into various industries is expected to lead to significant changes in employment patterns, particularly in sectors where automation can replace human labor. While AI can increase efficiency and productivity, it also poses risks to jobs that are currently performed by humans. For example, the rise of autonomous vehicles could result in job losses for drivers, while predictive analytics could eliminate certain roles in finance and marketing.</w:t>
      </w:r>
    </w:p>
    <w:p>
      <w:r>
        <w:t>To mitigate these impacts, organizations should prioritize workforce development and training programs to help employees adapt to new technologies and skills. Additionally, policymakers should consider implementing policies that address the potential displacement caused by AI, such as retraining programs and income support schemes.</w:t>
      </w:r>
    </w:p>
    <w:p>
      <w:r>
        <w:t>### Conclusion</w:t>
      </w:r>
    </w:p>
    <w:p>
      <w:r>
        <w:t>The ethical considerations surrounding artificial intelligence are complex and multifaceted, requiring a multidisciplinary approach to tackle them effectively. By addressing issues like bias, privacy, accountability, and the impact on employment, we can ensure that AI is developed and deployed in a responsible manner that benefits society as a whole. As we continue to explore the future of AI, it is essential to prioritize ethical considerations to harness its full potential while mitigating its risks.</w:t>
      </w:r>
    </w:p>
    <w:p>
      <w:r>
        <w:br w:type="page"/>
      </w:r>
    </w:p>
    <w:p>
      <w:pPr>
        <w:pStyle w:val="Heading1"/>
      </w:pPr>
      <w:r>
        <w:t>Chapter 5: The Future of AI: Predictions for advancements, challenges, and potential breakthroughs in AI technology.</w:t>
      </w:r>
    </w:p>
    <w:p>
      <w:r>
        <w:t># Chapter 5: The Future of AI: Predictions for Advancements, Challenges, and Potential Breakthroughs in AI Technology</w:t>
      </w:r>
    </w:p>
    <w:p>
      <w:r>
        <w:t>The future of artificial intelligence (AI) is undoubtedly a topic of great interest and concern. As researchers, developers, and policymakers continue to push the boundaries of what AI can achieve, it's important to consider both the potential benefits and challenges that lie ahead.</w:t>
      </w:r>
    </w:p>
    <w:p>
      <w:r>
        <w:t>## Predictions for Advancements</w:t>
      </w:r>
    </w:p>
    <w:p>
      <w:r>
        <w:t>1. **Advanced Machine Learning Algorithms**: Expect significant advancements in machine learning algorithms, including deep learning, reinforcement learning, and generative models. These techniques will enable AI systems to process and analyze vast amounts of data more efficiently, leading to better predictions and decision-making.</w:t>
      </w:r>
    </w:p>
    <w:p>
      <w:r>
        <w:t>2. **Increased Efficiency and Precision**: With improved computational power and the development of new algorithms, AI will become even more efficient and precise in tasks such as image recognition, speech recognition, and natural language processing. This will lead to significant improvements in various industries and applications, from healthcare and finance to transportation and manufacturing.</w:t>
      </w:r>
    </w:p>
    <w:p>
      <w:r>
        <w:t>3. **Integration with Quantum Computing**: The integration of quantum computing with AI could revolutionize the field by enabling faster and more accurate computations. This could unlock new possibilities for solving complex problems that are currently out of reach for classical computers.</w:t>
      </w:r>
    </w:p>
    <w:p>
      <w:r>
        <w:t>4. **Enhanced Personalization**: AI will continue to enhance personalization in various aspects of life, from recommending products and services based on user behavior to providing tailored healthcare recommendations. This could lead to improved quality of life and satisfaction for users.</w:t>
      </w:r>
    </w:p>
    <w:p>
      <w:r>
        <w:t>5. **Increased Automation and Efficiency**: As AI becomes more advanced, it will enable more automation and efficiency in various industries. This could reduce costs, increase productivity, and improve overall performance while also freeing up resources for other tasks.</w:t>
      </w:r>
    </w:p>
    <w:p>
      <w:r>
        <w:t>## Challenges</w:t>
      </w:r>
    </w:p>
    <w:p>
      <w:r>
        <w:t>1. **Ethical and Societal Concerns**: Despite its potential benefits, AI raises significant ethical and societal concerns, such as bias, privacy, accountability, and the impact on employment. These challenges require careful consideration and development of robust governance frameworks to ensure responsible deployment of AI systems.</w:t>
      </w:r>
    </w:p>
    <w:p>
      <w:r>
        <w:t>2. **Data Privacy and Security**: The increasing use of AI requires secure storage and management of vast amounts of data, which raises significant concerns about data privacy and security. Protecting sensitive information and ensuring that AI systems are not vulnerable to cyber attacks will be critical moving forward.</w:t>
      </w:r>
    </w:p>
    <w:p>
      <w:r>
        <w:t>3. **Bias in Machine Learning Models**: Biased machine learning models can perpetuate existing inequalities and discrimination. Addressing bias in AI requires developing more diverse datasets, implementing fairness metrics, and ensuring that AI systems are designed with a holistic approach to inclusion and diversity.</w:t>
      </w:r>
    </w:p>
    <w:p>
      <w:r>
        <w:t>4. **Job Displacement and Economic Impact**: The integration of AI into various industries could lead to job displacement, particularly in low-skilled and routine jobs. Developing strategies to mitigate the impact on employment and ensure fair compensation for those affected will be essential.</w:t>
      </w:r>
    </w:p>
    <w:p>
      <w:r>
        <w:t>5. **Regulatory Frameworks and Policy Considerations**: As AI becomes more advanced, it will require new regulatory frameworks and policy considerations to guide its development and deployment. Establishing clear guidelines for AI usage, liability, and accountability will help ensure that the technology is used responsibly and safely.</w:t>
      </w:r>
    </w:p>
    <w:p>
      <w:r>
        <w:t>## Potential Breakthroughs</w:t>
      </w:r>
    </w:p>
    <w:p>
      <w:r>
        <w:t>1. **Explainable AI**: Developing explainable AI (XAI) techniques that allow humans to understand how machine learning models make decisions could enhance trust in AI systems and improve their usability in various applications. XAI can also help identify areas for improvement and address concerns related to bias and fairness.</w:t>
      </w:r>
    </w:p>
    <w:p>
      <w:r>
        <w:t>2. **Human-AI Interaction**: Enhancing human-AI interaction through the development of more intuitive and adaptive AI interfaces could lead to improved user experiences and better engagement with AI-powered products and services. This could include voice recognition systems that are easier to use and understand, as well as conversational agents that can adapt to individual preferences and needs.</w:t>
      </w:r>
    </w:p>
    <w:p>
      <w:r>
        <w:t>3. **Cross-Domain Learning**: Developing cross-domain learning techniques that enable AI systems to learn across multiple domains and tasks could lead to more versatile and powerful AI solutions. This could include developing multi-task learning algorithms that can perform multiple related tasks simultaneously, or transfer learning methods that allow AI systems to adapt to new tasks based on their past experiences.</w:t>
      </w:r>
    </w:p>
    <w:p>
      <w:r>
        <w:t>4. **Sustainable AI**: Developing sustainable AI (SAI) techniques that minimize environmental impact and resource usage could lead to more responsible deployment of AI technologies. This could include developing energy-efficient algorithms, reducing data consumption, and promoting the use of renewable energy sources in AI infrastructure.</w:t>
      </w:r>
    </w:p>
    <w:p>
      <w:r>
        <w:t>5. **AI Ethics and Governance**: Developing comprehensive ethical frameworks for AI governance could help ensure responsible development and deployment of AI systems. This could involve establishing clear principles for AI usage, liability, and accountability, as well as developing mechanisms for addressing ethical concerns and ensuring transparency in AI decision-making.</w:t>
      </w:r>
    </w:p>
    <w:p>
      <w:r>
        <w:t>In conclusion, the future of artificial intelligence is full of potential advancements, challenges, and breakthroughs. By addressing the ethical and societal considerations that come with AI development, we can ensure that this transformative technology is used responsibly and safely to benefit society as a whole. As researchers, developers, and policymakers continue to push the boundaries of what AI can achieve, it's important to prioritize collaboration, innovation, and responsible decision-making to shape the future of this exciting field.</w:t>
      </w:r>
    </w:p>
    <w:p>
      <w:r>
        <w:br w:type="page"/>
      </w:r>
    </w:p>
    <w:p>
      <w:pPr>
        <w:pStyle w:val="Heading1"/>
      </w:pPr>
      <w:r>
        <w:t>Chapter 6: Industry Trends and Opportunities: Analysis of emerging trends in the AI industry, including startup ecosystems, investment opportunities, and future collaborations.</w:t>
      </w:r>
    </w:p>
    <w:p>
      <w:r>
        <w:t>**Chapter 6: Industry Trends and Opportunities**</w:t>
      </w:r>
    </w:p>
    <w:p>
      <w:r>
        <w:t>The AI industry is witnessing a surge of innovation, driven by the exponential growth of data, increased computational power, and advancements in machine learning algorithms. This chapter explores emerging trends, investment opportunities, and future collaborations within the AI ecosystem.</w:t>
      </w:r>
    </w:p>
    <w:p>
      <w:r>
        <w:t>### Startup Ecosystems</w:t>
      </w:r>
    </w:p>
    <w:p>
      <w:r>
        <w:t>The startup ecosystem is growing rapidly, with many organizations focusing on developing cutting-edge AI technologies that address specific challenges across various industries. Startups are leveraging AI to develop solutions for healthcare, finance, transportation, energy, and beyond. These startups often have deep technical expertise and a focus on delivering value to their customers through innovative products and services.</w:t>
      </w:r>
    </w:p>
    <w:p>
      <w:r>
        <w:t>### Investment Opportunities</w:t>
      </w:r>
    </w:p>
    <w:p>
      <w:r>
        <w:t>The investment landscape in the AI industry is vibrant, with venture capital firms investing heavily in AI startups. This trend is expected to continue as investors recognize the potential of AI to transform industries and create new revenue streams. Major tech companies like Google, Amazon, Microsoft, and IBM are also investing significantly in AI research and development, further fueling competition and innovation.</w:t>
      </w:r>
    </w:p>
    <w:p>
      <w:r>
        <w:t>### Future Collaborations</w:t>
      </w:r>
    </w:p>
    <w:p>
      <w:r>
        <w:t>The AI industry is seeing increasing collaboration between academia, industry, and government organizations. This collaborative approach is essential for advancing AI technology and ensuring its responsible deployment. Public-private partnerships are forming to address complex challenges, such as climate change, healthcare inequalities, and national security. Additionally, international collaborations are expanding, with countries working together on global AI initiatives to ensure equitable access and benefits.</w:t>
      </w:r>
    </w:p>
    <w:p>
      <w:r>
        <w:t>### Emerging Trends</w:t>
      </w:r>
    </w:p>
    <w:p>
      <w:r>
        <w:t>1. **Quantum Computing**: Quantum computing is poised to revolutionize AI by enabling faster processing speeds and solving complex problems that classical computers cannot handle. This trend will have a significant impact on areas such as cryptography, drug discovery, and materials science.</w:t>
        <w:br/>
        <w:t>2. **Explainable AI (XAI)**: As AI systems become more sophisticated, there is growing demand for explainable AI solutions. XAI involves developing models that can provide insights into decision-making processes, which is crucial for building trust and accountability in AI applications.</w:t>
        <w:br/>
        <w:t>3. **Human-AI Interaction**: The focus on human-AI interaction is increasing as AI technologies are integrated into everyday life. This trend includes the development of more intuitive interfaces, such as voice assistants and augmented reality technologies, that enable seamless interaction between humans and machines.</w:t>
        <w:br/>
        <w:t>4. **Cross-Domain Learning**: Cross-domain learning involves training AI models to learn from multiple sources and domains simultaneously. This approach can improve the accuracy and robustness of AI systems by leveraging diverse datasets and experiences.</w:t>
        <w:br/>
        <w:t>5. **Sustainable AI**: As concerns about environmental sustainability grow, there is a growing focus on developing AI technologies that are environmentally friendly and reduce their carbon footprint. This trend involves incorporating principles such as energy efficiency, resource conservation, and renewable energy sources into AI design.</w:t>
      </w:r>
    </w:p>
    <w:p>
      <w:r>
        <w:t>### Investment Opportunities</w:t>
      </w:r>
    </w:p>
    <w:p>
      <w:r>
        <w:t>The investment landscape in the AI industry is vibrant, with venture capital firms investing heavily in AI startups. This trend is expected to continue as investors recognize the potential of AI to transform industries and create new revenue streams. Major tech companies like Google, Amazon, Microsoft, and IBM are also investing significantly in AI research and development, further fueling competition and innovation.</w:t>
      </w:r>
    </w:p>
    <w:p>
      <w:r>
        <w:t>### Future Collaborations</w:t>
      </w:r>
    </w:p>
    <w:p>
      <w:r>
        <w:t>The AI industry is seeing increasing collaboration between academia, industry, and government organizations. This collaborative approach is essential for advancing AI technology and ensuring its responsible deployment. Public-private partnerships are forming to address complex challenges, such as climate change, healthcare inequalities, and national security. Additionally, international collaborations are expanding, with countries working together on global AI initiatives to ensure equitable access and benefits.</w:t>
      </w:r>
    </w:p>
    <w:p>
      <w:r>
        <w:t>### Conclusion</w:t>
      </w:r>
    </w:p>
    <w:p>
      <w:r>
        <w:t>The AI industry is witnessing a surge of innovation, driven by the exponential growth of data, increased computational power, and advancements in machine learning algorithms. This chapter explores emerging trends, investment opportunities, and future collaborations within the AI ecosystem. As we continue to see rapid advancements in AI technology, it is crucial that we address ethical considerations, ensure responsible deployment, and foster collaboration across various sectors to harness its full potential for societal benefit.</w:t>
      </w:r>
    </w:p>
    <w:p>
      <w:r>
        <w:t>By understanding these emerging trends, investors, entrepreneurs, and policymakers can stay ahead of the curve and capitalize on the opportunities presented by AI. The future of AI looks bright, and with continued innovation and collaboration, we can create a more intelligent, equitable, and sustainable world.</w:t>
      </w:r>
    </w:p>
    <w:p>
      <w:r>
        <w:br w:type="page"/>
      </w:r>
    </w:p>
    <w:p>
      <w:pPr>
        <w:pStyle w:val="Heading1"/>
      </w:pPr>
      <w:r>
        <w:t>Chapter 7: Regulatory Frameworks and Policy Considerations: Discussion on current regulations affecting AI development and implications for businesses and society.</w:t>
      </w:r>
    </w:p>
    <w:p>
      <w:r>
        <w:t>## Chapter 7: Regulatory Frameworks and Policy Considerations</w:t>
      </w:r>
    </w:p>
    <w:p>
      <w:r>
        <w:t>### Introduction</w:t>
      </w:r>
    </w:p>
    <w:p>
      <w:r>
        <w:t>The rapid advancement of artificial intelligence (AI) has necessitated the establishment of robust regulatory frameworks to ensure its responsible development, deployment, and governance. These frameworks are crucial for addressing ethical concerns, protecting user privacy, ensuring accountability, and mitigating potential risks. This chapter explores the current state of AI regulations, their implications for businesses and society, and future trends in this area.</w:t>
      </w:r>
    </w:p>
    <w:p>
      <w:r>
        <w:t>### Current Regulatory Frameworks</w:t>
      </w:r>
    </w:p>
    <w:p>
      <w:r>
        <w:t>Several countries have developed regulatory frameworks to oversee AI development and deployment. The European Union (EU) has been at the forefront of AI regulation, introducing a series of directives and guidelines aimed at promoting responsible AI practices. These include:</w:t>
      </w:r>
    </w:p>
    <w:p>
      <w:r>
        <w:t>1. **General Data Protection Regulation (GDPR)**: Ensures that personal data is handled ethically and protects individuals' privacy rights.</w:t>
        <w:br/>
        <w:t>2. **Artificial Intelligence Act**: Proposed by the European Commission to provide a legal framework for regulating AI development, deployment, and misuse.</w:t>
        <w:br/>
        <w:t>3. **European Union AI Strategy**: A comprehensive roadmap outlining EU efforts to harness AI's potential while safeguarding citizens' rights.</w:t>
      </w:r>
    </w:p>
    <w:p>
      <w:r>
        <w:t>The United States has also developed regulatory frameworks, including:</w:t>
      </w:r>
    </w:p>
    <w:p>
      <w:r>
        <w:t>1. **California Consumer Privacy Act (CCPA)**: Protects California residents from data breaches and gives them control over their personal information.</w:t>
        <w:br/>
        <w:t>2. **Federal Trade Commission (FTC) Regulations**: Regulate the use of AI in marketing practices and ensure transparency in AI-driven decision-making.</w:t>
      </w:r>
    </w:p>
    <w:p>
      <w:r>
        <w:t>### Implications for Businesses and Society</w:t>
      </w:r>
    </w:p>
    <w:p>
      <w:r>
        <w:t>The adoption of AI regulations has significant implications for businesses and society:</w:t>
      </w:r>
    </w:p>
    <w:p>
      <w:r>
        <w:t>1. **Regulatory Compliance**: Companies must navigate complex regulatory landscapes to ensure they comply with local, national, and international regulations.</w:t>
        <w:br/>
        <w:t>2. **Data Privacy**: Protecting user data is paramount, as breaches can have severe consequences for privacy and consumer trust.</w:t>
        <w:br/>
        <w:t>3. **Accountability and Transparency**: Ensuring that AI systems are accountable and transparent in their decision-making processes is essential to maintain public confidence.</w:t>
        <w:br/>
        <w:t>4. **Job Displacement**: The adoption of AI may lead to job displacement, requiring significant investment in retraining programs and skill development.</w:t>
      </w:r>
    </w:p>
    <w:p>
      <w:r>
        <w:t>### Future Trends</w:t>
      </w:r>
    </w:p>
    <w:p>
      <w:r>
        <w:t>As AI continues to evolve, new trends are emerging:</w:t>
      </w:r>
    </w:p>
    <w:p>
      <w:r>
        <w:t>1. **Regulatory Harmonization**: There is growing interest in harmonizing global regulatory frameworks to ensure consistency and reduce compliance costs.</w:t>
        <w:br/>
        <w:t>2. **Ethical AI Standards**: The development of ethical standards for AI will guide the responsible design and deployment of these technologies.</w:t>
        <w:br/>
        <w:t>3. **Autonomous Systems and Regulation**: As autonomous systems become more prevalent, there is a need for comprehensive regulations that address safety, liability, and social implications.</w:t>
        <w:br/>
        <w:t>4. **Privacy by Design**: Incorporating privacy principles into AI design from the outset to ensure better protection of user data.</w:t>
      </w:r>
    </w:p>
    <w:p>
      <w:r>
        <w:t>### Conclusion</w:t>
      </w:r>
    </w:p>
    <w:p>
      <w:r>
        <w:t>The regulatory frameworks affecting AI development and deployment are evolving rapidly in response to emerging challenges and ethical considerations. These frameworks aim to balance innovation with responsible use, protecting individuals' rights and ensuring that AI technologies benefit society as a whole. As AI continues to transform various industries, it is essential for policymakers, businesses, and the public to work together to establish effective regulatory frameworks that foster responsible development, deployment, and governance.</w:t>
      </w:r>
    </w:p>
    <w:p>
      <w:r>
        <w:t>---</w:t>
      </w:r>
    </w:p>
    <w:p>
      <w:r>
        <w:t>This chapter provides a comprehensive overview of current AI regulations, their implications for businesses and society, and future trends in this area, ensuring that the reader gains a deep understanding of the complex landscape of AI regulation.</w:t>
      </w:r>
    </w:p>
    <w:p>
      <w:r>
        <w:br w:type="page"/>
      </w:r>
    </w:p>
    <w:p>
      <w:pPr>
        <w:pStyle w:val="Heading1"/>
      </w:pPr>
      <w:r>
        <w:t>Chapter 8: Case Studies: Real-world examples of successful applications of AI across different industries to illustrate its potential impact.</w:t>
      </w:r>
    </w:p>
    <w:p>
      <w:r>
        <w:t>### Chapter 8: Case Studies: Real-world Examples of Successful Applications of AI Across Different Industries to Illustrate Its Potential Impact</w:t>
      </w:r>
    </w:p>
    <w:p>
      <w:r>
        <w:t>Artificial intelligence has become an integral part of our daily lives, transforming various sectors from healthcare to finance and beyond. This chapter explores real-world examples that demonstrate how AI is being applied successfully across diverse industries, highlighting its potential impact on society.</w:t>
      </w:r>
    </w:p>
    <w:p>
      <w:r>
        <w:t>#### Healthcare: Precision Medicine and Diagnostic Tools</w:t>
      </w:r>
    </w:p>
    <w:p>
      <w:r>
        <w:t>In the healthcare sector, artificial intelligence (AI) has revolutionized medical diagnostics and personalized treatment plans. Companies like IBM Watson Health are utilizing machine learning algorithms to analyze vast amounts of patient data to identify complex diseases and recommend treatment options with unprecedented accuracy. For instance, IBM’s Watson for Oncology uses AI to analyze genomic data, clinical trial results, and patient histories to provide doctors with more precise diagnoses and tailored treatment recommendations.</w:t>
      </w:r>
    </w:p>
    <w:p>
      <w:r>
        <w:t>Another example is DeepMind Health, a spin-off from Google's artificial intelligence research division, which has developed algorithms that can detect eye diseases like diabetic retinopathy earlier than traditional methods. These technologies not only improve diagnosis but also reduce the need for invasive procedures, leading to better patient outcomes and cost savings.</w:t>
      </w:r>
    </w:p>
    <w:p>
      <w:r>
        <w:t>#### Finance: Fraud Detection and Investment Optimization</w:t>
      </w:r>
    </w:p>
    <w:p>
      <w:r>
        <w:t>AI is transforming the finance industry through sophisticated fraud detection systems and advanced investment optimization strategies. Companies like IBM’s Watson Security use AI to analyze large datasets to detect fraudulent transactions with high accuracy. This technology helps banks and financial institutions prevent losses and maintain customer trust.</w:t>
      </w:r>
    </w:p>
    <w:p>
      <w:r>
        <w:t>In the asset management sector, AI-driven algorithms can analyze vast amounts of market data and historical trading patterns to optimize investment portfolios, reducing risk and maximizing returns. For example, AlphaFold, developed by DeepMind, uses machine learning to predict protein structures, which has applications in drug discovery and biotechnology.</w:t>
      </w:r>
    </w:p>
    <w:p>
      <w:r>
        <w:t>#### Manufacturing: Automation and Quality Control</w:t>
      </w:r>
    </w:p>
    <w:p>
      <w:r>
        <w:t>In the manufacturing industry, AI is enabling automation and improving quality control processes through predictive maintenance and real-time data analysis. Companies like Siemens use AI-powered systems to monitor equipment performance in real-time, predicting potential failures before they occur, thereby reducing downtime and maintenance costs.</w:t>
      </w:r>
    </w:p>
    <w:p>
      <w:r>
        <w:t>AI also enhances product quality by analyzing sensor data and historical production records. For instance, Tesla uses AI algorithms to optimize vehicle assembly lines, ensuring consistent quality and reducing waste.</w:t>
      </w:r>
    </w:p>
    <w:p>
      <w:r>
        <w:t>#### Customer Service: Personalized Experiences and Automated Response</w:t>
      </w:r>
    </w:p>
    <w:p>
      <w:r>
        <w:t>In the customer service sector, AI is revolutionizing interactions through personalized experiences and automated response systems. Companies like Amazon use chatbots powered by natural language processing (NLP) to provide instant customer support and recommendations based on user preferences and purchase history.</w:t>
      </w:r>
    </w:p>
    <w:p>
      <w:r>
        <w:t>AI-driven sentiment analysis allows companies to quickly identify customer feedback and address concerns in real-time. For example, Domino’s uses AI to analyze social media reviews and adjust menu offerings based on customer sentiments, improving customer satisfaction and driving business growth.</w:t>
      </w:r>
    </w:p>
    <w:p>
      <w:r>
        <w:t>#### Conclusion</w:t>
      </w:r>
    </w:p>
    <w:p>
      <w:r>
        <w:t>These case studies demonstrate the transformative potential of artificial intelligence across various industries, showcasing how it can improve efficiency, accuracy, and decision-making processes. By leveraging AI, organizations can address complex challenges, enhance customer experiences, and drive innovation. As AI continues to evolve, its impact on society will only become more profound, highlighting the importance of responsible development, regulation, and collaboration in ensuring that this technology benefits all stakeholders.</w:t>
      </w:r>
    </w:p>
    <w:p>
      <w:r>
        <w:br w:type="page"/>
      </w:r>
    </w:p>
    <w:p>
      <w:pPr>
        <w:pStyle w:val="Heading1"/>
      </w:pPr>
      <w:r>
        <w:t>Chapter 9: Future Outlook: Speculation about the future trajectory of AI and its integration into global affairs and daily life.</w:t>
      </w:r>
    </w:p>
    <w:p>
      <w:r>
        <w:t>### Chapter 9: Future Outlook</w:t>
      </w:r>
    </w:p>
    <w:p>
      <w:r>
        <w:t>The future trajectory of artificial intelligence (AI) is characterized by continued rapid advancements, challenges, and potential breakthroughs that will shape our world. As AI continues to evolve, it is poised to have a profound impact on global affairs, society, and daily life.</w:t>
      </w:r>
    </w:p>
    <w:p>
      <w:r>
        <w:t>#### Advancements and Breakthroughs</w:t>
      </w:r>
    </w:p>
    <w:p>
      <w:r>
        <w:t>1. **Explainable AI**: The development of explainable AI (XAI) technologies will be crucial for ensuring transparency and fairness in decision-making processes. XAI will enable organizations to understand how AI systems arrive at their decisions, making it easier to identify biases and improve the accuracy of predictions.</w:t>
      </w:r>
    </w:p>
    <w:p>
      <w:r>
        <w:t>2. **Human-AI Interaction**: AI is increasingly being integrated into human-AI interactions through chatbots, virtual assistants, and personalized services. This trend will lead to more intuitive and seamless experiences, enhancing user satisfaction and engagement in various sectors.</w:t>
      </w:r>
    </w:p>
    <w:p>
      <w:r>
        <w:t>3. **Cross-Domain Learning**: Advances in cross-domain learning will enable AI systems to learn from multiple domains simultaneously, improving their ability to tackle complex problems across different fields. This will have significant implications for industries like healthcare, finance, and education, where domain-specific expertise is essential.</w:t>
      </w:r>
    </w:p>
    <w:p>
      <w:r>
        <w:t>4. **Sustainable AI**: The focus on sustainable AI is growing as the industry seeks to reduce its environmental impact and address global challenges such as climate change and resource depletion. This includes developing AI systems that are energy-efficient, scalable, and designed with sustainability in mind.</w:t>
      </w:r>
    </w:p>
    <w:p>
      <w:r>
        <w:t>5. **AI Ethics and Governance**: As AI becomes more integrated into our daily lives, it is essential to ensure that it operates ethically and is governed responsibly. Ethical guidelines and frameworks will need to be developed to address issues like bias, privacy, accountability, and the impact on employment.</w:t>
      </w:r>
    </w:p>
    <w:p>
      <w:r>
        <w:t>#### Challenges and Considerations</w:t>
      </w:r>
    </w:p>
    <w:p>
      <w:r>
        <w:t>1. **Ethical Concerns**: Despite advancements in AI, ethical concerns remain a significant challenge. Issues such as bias, privacy, accountability, and the impact on employment are complex and require careful consideration. Addressing these concerns will be crucial for building trust and ensuring that AI systems are used responsibly.</w:t>
      </w:r>
    </w:p>
    <w:p>
      <w:r>
        <w:t>2. **Data Privacy and Security**: As AI relies heavily on data, protecting user privacy and security becomes increasingly important. Organizations must implement robust data protection measures to ensure that sensitive information is handled securely and transparently.</w:t>
      </w:r>
    </w:p>
    <w:p>
      <w:r>
        <w:t>3. **Job Displacement**: The integration of AI into various industries is likely to lead to job displacement in certain sectors. It is essential to address this challenge by investing in training programs, reskilling initiatives, and developing new jobs that leverage AI capabilities.</w:t>
      </w:r>
    </w:p>
    <w:p>
      <w:r>
        <w:t>4. **Regulatory Frameworks**: As AI continues to evolve, it is crucial to establish robust regulatory frameworks to ensure its responsible development, deployment, and governance. These frameworks will need to address ethical concerns, protect user privacy, ensure accountability, and mitigate potential risks.</w:t>
      </w:r>
    </w:p>
    <w:p>
      <w:r>
        <w:t>5. **Global Collaboration**: The future of AI is likely to involve global collaboration as countries work together to develop and share knowledge and resources. This includes sharing best practices, addressing common challenges, and developing international standards for AI development and deployment.</w:t>
      </w:r>
    </w:p>
    <w:p>
      <w:r>
        <w:t>#### Integration into Global Affairs</w:t>
      </w:r>
    </w:p>
    <w:p>
      <w:r>
        <w:t>AI is already playing a significant role in global affairs, from improving public health and disaster response to enhancing security and military capabilities. As AI continues to evolve, it will have an even greater impact on international relations, trade, and diplomacy.</w:t>
      </w:r>
    </w:p>
    <w:p>
      <w:r>
        <w:t>1. **International Cooperation**: The integration of AI into global affairs may lead to increased international cooperation as countries work together to address common challenges such as climate change, pandemics, and cybersecurity. This could include sharing data, resources, and expertise to develop more effective solutions to complex problems.</w:t>
      </w:r>
    </w:p>
    <w:p>
      <w:r>
        <w:t>2. **Global Governance**: As AI becomes increasingly integrated into global affairs, it is essential to establish global governance frameworks that address ethical concerns, protect user privacy, ensure accountability, and mitigate potential risks. These frameworks will need to involve input from governments, international organizations, academia, and industry.</w:t>
      </w:r>
    </w:p>
    <w:p>
      <w:r>
        <w:t>3. **Global Standards**: The integration of AI into global affairs may lead to the development of global standards for AI development and deployment. This could include guidelines for data protection, ethical considerations, and regulatory frameworks that ensure responsible use of AI.</w:t>
      </w:r>
    </w:p>
    <w:p>
      <w:r>
        <w:t>4. **Global Impact**: As AI continues to evolve, it is likely to have a significant impact on global affairs, from improving public health and disaster response to enhancing security and military capabilities. By understanding the potential impacts of AI, countries can develop strategies for harnessing its benefits while mitigating its risks.</w:t>
      </w:r>
    </w:p>
    <w:p>
      <w:r>
        <w:t>#### Integration into Daily Life</w:t>
      </w:r>
    </w:p>
    <w:p>
      <w:r>
        <w:t>AI is already transforming daily life in various ways, from personal assistants and virtual companions to smart homes and self-driving cars. As AI continues to evolve, it will have an even greater impact on our lives, making them more efficient, convenient, and enjoyable.</w:t>
      </w:r>
    </w:p>
    <w:p>
      <w:r>
        <w:t>1. **Personalized Services**: The integration of AI into daily life will enable personalized services that cater to individual preferences and needs. This could include personalized recommendations, automated scheduling, and intelligent navigation systems.</w:t>
      </w:r>
    </w:p>
    <w:p>
      <w:r>
        <w:t>2. **Enhanced User Experience**: As AI becomes increasingly integrated into daily life, it is essential to enhance the user experience. This could involve developing more intuitive interfaces, improving accessibility, and ensuring that AI technologies are accessible to all users.</w:t>
      </w:r>
    </w:p>
    <w:p>
      <w:r>
        <w:t>3. **Improved Efficiency**: The integration of AI into daily life will enable improved efficiency by automating repetitive tasks and reducing errors. This could include automated data entry, predictive maintenance, and intelligent scheduling systems.</w:t>
      </w:r>
    </w:p>
    <w:p>
      <w:r>
        <w:t>4. **Increased Engagement**: As AI becomes increasingly integrated into daily life, it is essential to increase engagement with technology. This could involve developing interactive experiences, gamified learning platforms, and immersive virtual reality environments.</w:t>
      </w:r>
    </w:p>
    <w:p>
      <w:r>
        <w:t>5. **Sustainable Lifestyle**: The integration of AI into daily life will enable sustainable lifestyle choices by providing insights into energy usage, water consumption, and waste management. This could include smart home devices, energy-efficient appliances, and waste reduction technologies.</w:t>
      </w:r>
    </w:p>
    <w:p>
      <w:r>
        <w:t>#### Conclusion</w:t>
      </w:r>
    </w:p>
    <w:p>
      <w:r>
        <w:t>The future trajectory of artificial intelligence (AI) is characterized by continued rapid advancements, challenges, and potential breakthroughs that will shape our world. As AI continues to evolve, it is poised to have a profound impact on global affairs, society, and daily life. By addressing ethical concerns, protecting user privacy, ensuring accountability, and mitigating potential risks, we can harness the benefits of AI while minimizing its negative impacts. By working together globally, countries can develop strategies for harnessing the full potential of AI while ensuring that it operates ethically and is governed responsibly.</w:t>
      </w:r>
    </w:p>
    <w:p>
      <w:r>
        <w:br w:type="page"/>
      </w:r>
    </w:p>
    <w:p>
      <w:pPr>
        <w:pStyle w:val="Heading1"/>
      </w:pPr>
      <w:r>
        <w:t>Chapter 10: Conclusion: Summary of key points, final thoughts on the future of AI, and reflections on how it will shape our world.</w:t>
      </w:r>
    </w:p>
    <w:p>
      <w:r>
        <w:t>Chapter 10 — Conclusion: Summary of key points, final thoughts on the future of AI, and reflections on how it will shape our world.</w:t>
      </w:r>
    </w:p>
    <w:p>
      <w:r>
        <w:t>The journey of artificial intelligence (AI) has been marked by a continuous progression from its humble beginnings to its current state. From its origins in the mid-20th century to its current applications across various sectors, AI has transformed the way we live, work, communicate, and interact with the world. Today, AI is no longer confined to scientific research labs but has become an integral part of our daily lives, powering innovations in healthcare, finance, transportation, and beyond.</w:t>
      </w:r>
    </w:p>
    <w:p>
      <w:r>
        <w:t>### Key Points Recap</w:t>
      </w:r>
    </w:p>
    <w:p>
      <w:r>
        <w:t>1. **Rapid Growth**: The AI industry is experiencing rapid growth driven by advancements in technology, data, and machine learning algorithms.</w:t>
        <w:br/>
        <w:t>2. **Startups and Investment**: Startups are developing innovative solutions across various industries, while venture capital firms and major tech companies invest heavily in research and development.</w:t>
        <w:br/>
        <w:t>3. **Collaboration**: Collaboration between academia, industry, and government organizations is increasing as the focus shifts towards sustainable and explainable AI technologies.</w:t>
      </w:r>
    </w:p>
    <w:p>
      <w:r>
        <w:t>### Ethical Considerations</w:t>
      </w:r>
    </w:p>
    <w:p>
      <w:r>
        <w:t>Artificial intelligence (AI) raises significant ethical considerations, including bias, privacy, accountability, and job displacement. It is crucial to address these concerns to ensure responsible deployment of AI systems that benefit society as a whole. Robust governance frameworks, data protection policies, and workforce development programs are essential to mitigate potential risks and ensure transparency and fairness in AI decision-making.</w:t>
      </w:r>
    </w:p>
    <w:p>
      <w:r>
        <w:t>### Future Outlook</w:t>
      </w:r>
    </w:p>
    <w:p>
      <w:r>
        <w:t>The future trajectory of artificial intelligence (AI) is characterized by rapid advancements, challenges, and potential breakthroughs that will shape our world. As AI continues to evolve, it is poised to have a profound impact on global affairs, society, and daily life. By addressing ethical concerns, protecting user privacy, ensuring accountability, and mitigating potential risks, we can harness the benefits of AI while minimizing its negative impacts.</w:t>
      </w:r>
    </w:p>
    <w:p>
      <w:r>
        <w:t>### Reflections</w:t>
      </w:r>
    </w:p>
    <w:p>
      <w:r>
        <w:t>Artificial intelligence (AI) has the power to transform our world in unprecedented ways, but it also presents significant challenges that must be addressed through collaboration, innovation, and ethical considerations. As we look towards the future, it is essential to ensure that AI is developed responsibly and used for the betterment of society. By embracing the potential of AI while addressing its challenges, we can build a world where technology serves humanity rather than the other way around.</w:t>
      </w:r>
    </w:p>
    <w:p>
      <w:r>
        <w:t>In conclusion, artificial intelligence (AI) has come a long way from its humble beginnings in the mid-20th century to its current state, transforming various industries and enhancing our daily lives. As we look towards the future, it is clear that AI will continue to play a crucial role in shaping our world. By addressing ethical concerns, protecting user privacy, ensuring accountability, and mitigating potential risks, we can harness the benefits of AI while minimizing its negative impacts.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